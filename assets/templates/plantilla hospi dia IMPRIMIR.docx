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491A" w14:textId="77777777" w:rsidR="00AC491D" w:rsidRDefault="00AC491D" w:rsidP="00F76C9A">
      <w:pPr>
        <w:autoSpaceDE w:val="0"/>
        <w:autoSpaceDN w:val="0"/>
        <w:spacing w:after="0" w:line="220" w:lineRule="exact"/>
      </w:pPr>
    </w:p>
    <w:p w14:paraId="17295C0A" w14:textId="77777777" w:rsidR="00AC491D" w:rsidRDefault="004D0A67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BDF3706" wp14:editId="4D4ECEB9">
            <wp:extent cx="6478270" cy="75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E87" w14:textId="286F34B7" w:rsidR="00AC491D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jc w:val="center"/>
        <w:rPr>
          <w:rFonts w:ascii="Arial" w:eastAsia="Arial" w:hAnsi="Arial"/>
          <w:b/>
          <w:color w:val="333333"/>
          <w:sz w:val="35"/>
          <w:lang w:val="es-MX"/>
        </w:rPr>
      </w:pPr>
      <w:r>
        <w:rPr>
          <w:rFonts w:ascii="Arial" w:eastAsia="Arial" w:hAnsi="Arial"/>
          <w:b/>
          <w:color w:val="333333"/>
          <w:sz w:val="35"/>
          <w:lang w:val="es-MX"/>
        </w:rPr>
        <w:t>COMPROBANTE DE RECIBO DEL USUARIO</w:t>
      </w:r>
    </w:p>
    <w:p w14:paraId="1D3C2BF6" w14:textId="77777777" w:rsidR="00446915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rPr>
          <w:rFonts w:ascii="Arial" w:eastAsia="Arial" w:hAnsi="Arial"/>
          <w:b/>
          <w:color w:val="333333"/>
          <w:sz w:val="35"/>
          <w:lang w:val="es-MX"/>
        </w:rPr>
      </w:pPr>
    </w:p>
    <w:p w14:paraId="531EA0F5" w14:textId="77777777" w:rsidR="00446915" w:rsidRPr="00AA1E4C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rPr>
          <w:lang w:val="es-MX"/>
        </w:rPr>
      </w:pPr>
    </w:p>
    <w:p w14:paraId="43201F4B" w14:textId="285F4988" w:rsidR="00E55D6A" w:rsidRPr="0005212D" w:rsidRDefault="004D0A67" w:rsidP="00E55D6A">
      <w:pPr>
        <w:autoSpaceDE w:val="0"/>
        <w:autoSpaceDN w:val="0"/>
        <w:spacing w:after="0" w:line="266" w:lineRule="auto"/>
        <w:ind w:left="448" w:right="323"/>
        <w:jc w:val="both"/>
        <w:rPr>
          <w:b/>
          <w:bCs/>
          <w:lang w:val="es-CO"/>
        </w:rPr>
      </w:pPr>
      <w:r w:rsidRPr="009D2350">
        <w:rPr>
          <w:lang w:val="es-CO"/>
        </w:rPr>
        <w:t xml:space="preserve">Yo </w:t>
      </w:r>
      <w:r w:rsidR="0005212D">
        <w:rPr>
          <w:lang w:val="es-CO"/>
        </w:rPr>
        <w:t>_____________________________________</w:t>
      </w:r>
      <w:r w:rsidRPr="009D2350">
        <w:rPr>
          <w:lang w:val="es-CO"/>
        </w:rPr>
        <w:t xml:space="preserve"> identificado con </w:t>
      </w:r>
      <w:r w:rsidR="0005212D">
        <w:rPr>
          <w:lang w:val="es-CO"/>
        </w:rPr>
        <w:t>_____</w:t>
      </w:r>
      <w:r w:rsidRPr="009D2350">
        <w:rPr>
          <w:lang w:val="es-CO"/>
        </w:rPr>
        <w:t xml:space="preserve">, Numero </w:t>
      </w:r>
      <w:r w:rsidR="0005212D">
        <w:rPr>
          <w:lang w:val="es-CO"/>
        </w:rPr>
        <w:t>_____________________________</w:t>
      </w:r>
      <w:r w:rsidRPr="009D2350">
        <w:rPr>
          <w:lang w:val="es-CO"/>
        </w:rPr>
        <w:t xml:space="preserve"> en calidad de paciente, doy </w:t>
      </w:r>
      <w:proofErr w:type="spellStart"/>
      <w:r w:rsidRPr="009D2350">
        <w:rPr>
          <w:lang w:val="es-CO"/>
        </w:rPr>
        <w:t>fé</w:t>
      </w:r>
      <w:proofErr w:type="spellEnd"/>
      <w:r w:rsidRPr="009D2350">
        <w:rPr>
          <w:lang w:val="es-CO"/>
        </w:rPr>
        <w:t xml:space="preserve"> y acepto el servicio de </w:t>
      </w:r>
      <w:r w:rsidRPr="0005212D">
        <w:rPr>
          <w:b/>
          <w:bCs/>
          <w:lang w:val="es-CO"/>
        </w:rPr>
        <w:t>HOSPITAL</w:t>
      </w:r>
      <w:r w:rsidR="00AE41E7" w:rsidRPr="0005212D">
        <w:rPr>
          <w:b/>
          <w:bCs/>
          <w:lang w:val="es-CO"/>
        </w:rPr>
        <w:t xml:space="preserve"> DIA</w:t>
      </w:r>
      <w:r w:rsidRPr="0005212D">
        <w:rPr>
          <w:b/>
          <w:bCs/>
          <w:lang w:val="es-CO"/>
        </w:rPr>
        <w:t xml:space="preserve"> </w:t>
      </w:r>
      <w:r w:rsidRPr="009D2350">
        <w:rPr>
          <w:lang w:val="es-CO"/>
        </w:rPr>
        <w:t xml:space="preserve">brindado por la </w:t>
      </w:r>
      <w:r w:rsidRPr="0005212D">
        <w:rPr>
          <w:b/>
          <w:bCs/>
          <w:lang w:val="es-CO"/>
        </w:rPr>
        <w:t xml:space="preserve">IPS OPORTUNIDAD DE VIDA S.A.S    </w:t>
      </w:r>
    </w:p>
    <w:p w14:paraId="13BD1F80" w14:textId="77777777" w:rsidR="00E55D6A" w:rsidRDefault="00E55D6A" w:rsidP="00E55D6A">
      <w:pPr>
        <w:autoSpaceDE w:val="0"/>
        <w:autoSpaceDN w:val="0"/>
        <w:spacing w:after="0" w:line="266" w:lineRule="auto"/>
        <w:ind w:left="448" w:right="323"/>
        <w:jc w:val="both"/>
        <w:rPr>
          <w:lang w:val="es-CO"/>
        </w:rPr>
      </w:pPr>
    </w:p>
    <w:p w14:paraId="46BFF140" w14:textId="21737B63" w:rsidR="00084F34" w:rsidRDefault="00084F34" w:rsidP="00084F34">
      <w:pPr>
        <w:autoSpaceDE w:val="0"/>
        <w:autoSpaceDN w:val="0"/>
        <w:spacing w:after="0" w:line="295" w:lineRule="auto"/>
        <w:ind w:left="450" w:right="4608"/>
        <w:rPr>
          <w:lang w:val="es-CO"/>
        </w:rPr>
      </w:pPr>
      <w:r w:rsidRPr="009D2350">
        <w:rPr>
          <w:lang w:val="es-CO"/>
        </w:rPr>
        <w:t xml:space="preserve">EPS: </w:t>
      </w:r>
      <w:r w:rsidRPr="009D2350">
        <w:rPr>
          <w:lang w:val="es-CO"/>
        </w:rPr>
        <w:br/>
        <w:t xml:space="preserve">TIPO SERVICIO: </w:t>
      </w:r>
      <w:r w:rsidRPr="009D2350">
        <w:rPr>
          <w:lang w:val="es-CO"/>
        </w:rPr>
        <w:br/>
        <w:t xml:space="preserve">REGIMEN: </w:t>
      </w:r>
    </w:p>
    <w:p w14:paraId="26EF10ED" w14:textId="1E2D0212" w:rsidR="00E05C0A" w:rsidRDefault="00084F34" w:rsidP="00084F34">
      <w:pPr>
        <w:spacing w:after="0"/>
      </w:pPr>
      <w:r>
        <w:rPr>
          <w:lang w:val="es-CO"/>
        </w:rPr>
        <w:t xml:space="preserve">        </w:t>
      </w:r>
      <w:r w:rsidRPr="009D2350">
        <w:rPr>
          <w:lang w:val="es-CO"/>
        </w:rPr>
        <w:t xml:space="preserve">AUTORIZACION: </w:t>
      </w:r>
    </w:p>
    <w:p w14:paraId="1BDA9931" w14:textId="77777777" w:rsidR="00084F34" w:rsidRPr="00084F34" w:rsidRDefault="00084F34" w:rsidP="00084F34">
      <w:pPr>
        <w:spacing w:after="0"/>
      </w:pPr>
    </w:p>
    <w:tbl>
      <w:tblPr>
        <w:tblStyle w:val="Tablaconcuadrcula"/>
        <w:tblW w:w="0" w:type="auto"/>
        <w:tblInd w:w="450" w:type="dxa"/>
        <w:tblLook w:val="04A0" w:firstRow="1" w:lastRow="0" w:firstColumn="1" w:lastColumn="0" w:noHBand="0" w:noVBand="1"/>
      </w:tblPr>
      <w:tblGrid>
        <w:gridCol w:w="4993"/>
        <w:gridCol w:w="4994"/>
      </w:tblGrid>
      <w:tr w:rsidR="00140CB8" w14:paraId="2765DE95" w14:textId="77777777" w:rsidTr="00C27122">
        <w:tc>
          <w:tcPr>
            <w:tcW w:w="9987" w:type="dxa"/>
            <w:gridSpan w:val="2"/>
          </w:tcPr>
          <w:p w14:paraId="0D1CDD63" w14:textId="4E4B460E" w:rsidR="00140CB8" w:rsidRPr="0005212D" w:rsidRDefault="00140CB8" w:rsidP="00C66C82">
            <w:pPr>
              <w:autoSpaceDE w:val="0"/>
              <w:autoSpaceDN w:val="0"/>
              <w:spacing w:before="60" w:line="266" w:lineRule="auto"/>
              <w:ind w:right="322"/>
              <w:jc w:val="center"/>
              <w:rPr>
                <w:b/>
                <w:bCs/>
                <w:lang w:val="es-CO"/>
              </w:rPr>
            </w:pPr>
            <w:r w:rsidRPr="0005212D">
              <w:rPr>
                <w:b/>
                <w:bCs/>
                <w:lang w:val="es-CO"/>
              </w:rPr>
              <w:t>FECHAS DE ASISTENCIA</w:t>
            </w:r>
          </w:p>
        </w:tc>
      </w:tr>
      <w:tr w:rsidR="00E05C0A" w14:paraId="7D0060A7" w14:textId="77777777" w:rsidTr="00140CB8">
        <w:tc>
          <w:tcPr>
            <w:tcW w:w="4993" w:type="dxa"/>
          </w:tcPr>
          <w:p w14:paraId="0A18B5C7" w14:textId="5FCFB49B" w:rsidR="00E05C0A" w:rsidRPr="0005212D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710236E2" w14:textId="28AA57AC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6026B1F4" w14:textId="77777777" w:rsidTr="00140CB8">
        <w:tc>
          <w:tcPr>
            <w:tcW w:w="4993" w:type="dxa"/>
          </w:tcPr>
          <w:p w14:paraId="1288DDE2" w14:textId="2C9E6624" w:rsidR="00E05C0A" w:rsidRPr="0005212D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27B4DA48" w14:textId="29F23508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30E8F00D" w14:textId="77777777" w:rsidTr="00140CB8">
        <w:tc>
          <w:tcPr>
            <w:tcW w:w="4993" w:type="dxa"/>
          </w:tcPr>
          <w:p w14:paraId="4785C784" w14:textId="3D0BF0CF" w:rsidR="00E05C0A" w:rsidRPr="0005212D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7243DFAD" w14:textId="4BE93BB0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2A144EDA" w14:textId="77777777" w:rsidTr="00140CB8">
        <w:tc>
          <w:tcPr>
            <w:tcW w:w="4993" w:type="dxa"/>
          </w:tcPr>
          <w:p w14:paraId="14BD3D7E" w14:textId="0E2204ED" w:rsidR="00E05C0A" w:rsidRPr="0005212D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3AECD0D5" w14:textId="619D3990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4FF80475" w14:textId="77777777" w:rsidTr="00140CB8">
        <w:tc>
          <w:tcPr>
            <w:tcW w:w="4993" w:type="dxa"/>
          </w:tcPr>
          <w:p w14:paraId="6821C202" w14:textId="4A23B5C3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721CA522" w14:textId="38BB0509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438777A0" w14:textId="77777777" w:rsidTr="00140CB8">
        <w:tc>
          <w:tcPr>
            <w:tcW w:w="4993" w:type="dxa"/>
          </w:tcPr>
          <w:p w14:paraId="78CFE720" w14:textId="708B8EC2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5AE2A2AC" w14:textId="482E9837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3F112FEC" w14:textId="77777777" w:rsidTr="00140CB8">
        <w:tc>
          <w:tcPr>
            <w:tcW w:w="4993" w:type="dxa"/>
          </w:tcPr>
          <w:p w14:paraId="3F05187B" w14:textId="34F09A25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4188FAFA" w14:textId="31CF4E1A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39A564CB" w14:textId="77777777" w:rsidTr="00140CB8">
        <w:tc>
          <w:tcPr>
            <w:tcW w:w="4993" w:type="dxa"/>
          </w:tcPr>
          <w:p w14:paraId="1168482E" w14:textId="4234B265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68A5BF36" w14:textId="77777777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7CE9618" w14:textId="77777777" w:rsidTr="00140CB8">
        <w:tc>
          <w:tcPr>
            <w:tcW w:w="4993" w:type="dxa"/>
          </w:tcPr>
          <w:p w14:paraId="191881FC" w14:textId="65554E5B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5C3F69E6" w14:textId="77777777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E0BF959" w14:textId="77777777" w:rsidTr="00140CB8">
        <w:tc>
          <w:tcPr>
            <w:tcW w:w="4993" w:type="dxa"/>
          </w:tcPr>
          <w:p w14:paraId="1B60BBA9" w14:textId="389B8D9B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690C0AEC" w14:textId="77777777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CF12986" w14:textId="77777777" w:rsidTr="00140CB8">
        <w:tc>
          <w:tcPr>
            <w:tcW w:w="4993" w:type="dxa"/>
          </w:tcPr>
          <w:p w14:paraId="7C69773D" w14:textId="4EB81B66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  <w:tc>
          <w:tcPr>
            <w:tcW w:w="4994" w:type="dxa"/>
          </w:tcPr>
          <w:p w14:paraId="751049EE" w14:textId="77777777" w:rsidR="00E05C0A" w:rsidRPr="00E55D6A" w:rsidRDefault="00E05C0A" w:rsidP="0097223F">
            <w:pPr>
              <w:autoSpaceDE w:val="0"/>
              <w:autoSpaceDN w:val="0"/>
              <w:spacing w:before="60" w:line="600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</w:tbl>
    <w:p w14:paraId="35F4A1EE" w14:textId="4693028B" w:rsidR="00AC491D" w:rsidRPr="00704858" w:rsidRDefault="0097223F" w:rsidP="0097223F">
      <w:pPr>
        <w:autoSpaceDE w:val="0"/>
        <w:autoSpaceDN w:val="0"/>
        <w:spacing w:before="240" w:after="0" w:line="233" w:lineRule="auto"/>
        <w:rPr>
          <w:rFonts w:ascii="Arial" w:eastAsia="Arial" w:hAnsi="Arial"/>
          <w:i/>
          <w:color w:val="000000"/>
          <w:sz w:val="23"/>
          <w:lang w:val="es-MX"/>
        </w:rPr>
      </w:pPr>
      <w:r>
        <w:rPr>
          <w:rFonts w:ascii="Arial" w:eastAsia="Arial" w:hAnsi="Arial"/>
          <w:i/>
          <w:color w:val="000000"/>
          <w:sz w:val="23"/>
          <w:lang w:val="es-MX"/>
        </w:rPr>
        <w:t xml:space="preserve">   </w:t>
      </w:r>
      <w:r w:rsidR="0085717D">
        <w:rPr>
          <w:rFonts w:ascii="Arial" w:eastAsia="Arial" w:hAnsi="Arial"/>
          <w:i/>
          <w:color w:val="000000"/>
          <w:sz w:val="23"/>
          <w:lang w:val="es-MX"/>
        </w:rPr>
        <w:t xml:space="preserve">    </w:t>
      </w:r>
      <w:r>
        <w:rPr>
          <w:rFonts w:ascii="Arial" w:eastAsia="Arial" w:hAnsi="Arial"/>
          <w:i/>
          <w:color w:val="000000"/>
          <w:sz w:val="23"/>
          <w:lang w:val="es-MX"/>
        </w:rPr>
        <w:t xml:space="preserve"> </w:t>
      </w:r>
      <w:r w:rsidR="004D0A67" w:rsidRPr="00AA1E4C">
        <w:rPr>
          <w:rFonts w:ascii="Arial" w:eastAsia="Arial" w:hAnsi="Arial"/>
          <w:i/>
          <w:color w:val="000000"/>
          <w:sz w:val="23"/>
          <w:lang w:val="es-MX"/>
        </w:rPr>
        <w:t xml:space="preserve">Firma de </w:t>
      </w:r>
      <w:r w:rsidR="0085717D" w:rsidRPr="00AA1E4C">
        <w:rPr>
          <w:rFonts w:ascii="Arial" w:eastAsia="Arial" w:hAnsi="Arial"/>
          <w:i/>
          <w:color w:val="000000"/>
          <w:sz w:val="23"/>
          <w:lang w:val="es-MX"/>
        </w:rPr>
        <w:t>Aceptación</w:t>
      </w:r>
      <w:r w:rsidR="004D0A67" w:rsidRPr="00AA1E4C">
        <w:rPr>
          <w:rFonts w:ascii="Arial" w:eastAsia="Arial" w:hAnsi="Arial"/>
          <w:i/>
          <w:color w:val="000000"/>
          <w:sz w:val="23"/>
          <w:lang w:val="es-MX"/>
        </w:rPr>
        <w:t>,</w:t>
      </w:r>
    </w:p>
    <w:p w14:paraId="2F9C27D1" w14:textId="77777777" w:rsidR="0085717D" w:rsidRDefault="0085717D" w:rsidP="0085717D">
      <w:pPr>
        <w:autoSpaceDE w:val="0"/>
        <w:autoSpaceDN w:val="0"/>
        <w:spacing w:before="240" w:after="0" w:line="233" w:lineRule="auto"/>
        <w:rPr>
          <w:noProof/>
        </w:rPr>
      </w:pPr>
    </w:p>
    <w:p w14:paraId="444E6F05" w14:textId="508A9158" w:rsidR="00AC491D" w:rsidRDefault="0085717D" w:rsidP="0085717D">
      <w:pPr>
        <w:autoSpaceDE w:val="0"/>
        <w:autoSpaceDN w:val="0"/>
        <w:spacing w:before="240" w:after="0" w:line="233" w:lineRule="auto"/>
        <w:rPr>
          <w:lang w:val="es-CO"/>
        </w:rPr>
      </w:pPr>
      <w:r>
        <w:rPr>
          <w:noProof/>
        </w:rPr>
        <w:t xml:space="preserve">         </w:t>
      </w:r>
      <w:r w:rsidR="00704858">
        <w:rPr>
          <w:lang w:val="es-CO"/>
        </w:rPr>
        <w:t>FIRMA</w:t>
      </w:r>
      <w:r>
        <w:rPr>
          <w:lang w:val="es-CO"/>
        </w:rPr>
        <w:t>_____________________________</w:t>
      </w:r>
    </w:p>
    <w:p w14:paraId="0C343954" w14:textId="0952481F" w:rsidR="00704858" w:rsidRPr="00A90BD0" w:rsidRDefault="00704858" w:rsidP="0085717D">
      <w:pPr>
        <w:autoSpaceDE w:val="0"/>
        <w:autoSpaceDN w:val="0"/>
        <w:spacing w:before="240" w:after="0" w:line="233" w:lineRule="auto"/>
        <w:rPr>
          <w:lang w:val="es-CO"/>
        </w:rPr>
      </w:pPr>
      <w:r>
        <w:rPr>
          <w:lang w:val="es-CO"/>
        </w:rPr>
        <w:t xml:space="preserve">         NOMBRE___________________________</w:t>
      </w:r>
    </w:p>
    <w:p w14:paraId="1005DC40" w14:textId="77777777" w:rsidR="00AC491D" w:rsidRPr="00E55D6A" w:rsidRDefault="004D0A67" w:rsidP="00E55D6A">
      <w:pPr>
        <w:autoSpaceDE w:val="0"/>
        <w:autoSpaceDN w:val="0"/>
        <w:spacing w:before="240" w:after="0" w:line="247" w:lineRule="auto"/>
        <w:ind w:left="3024" w:right="2880"/>
        <w:jc w:val="center"/>
        <w:rPr>
          <w:sz w:val="18"/>
          <w:szCs w:val="18"/>
          <w:lang w:val="es-CO"/>
        </w:rPr>
      </w:pP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IPS OPORTUNIDAD DE VIDA S.A.S </w:t>
      </w:r>
      <w:r w:rsidRPr="00E55D6A">
        <w:rPr>
          <w:sz w:val="18"/>
          <w:szCs w:val="18"/>
          <w:lang w:val="es-CO"/>
        </w:rPr>
        <w:br/>
      </w:r>
      <w:proofErr w:type="spellStart"/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>Nit</w:t>
      </w:r>
      <w:proofErr w:type="spellEnd"/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: 900438792-0 </w:t>
      </w:r>
      <w:r w:rsidRPr="00E55D6A">
        <w:rPr>
          <w:sz w:val="18"/>
          <w:szCs w:val="18"/>
          <w:lang w:val="es-CO"/>
        </w:rPr>
        <w:br/>
      </w: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CARRERA 30A No. 6-52 BARRIO: EL CEDRO </w:t>
      </w:r>
      <w:r w:rsidRPr="00E55D6A">
        <w:rPr>
          <w:sz w:val="18"/>
          <w:szCs w:val="18"/>
          <w:lang w:val="es-CO"/>
        </w:rPr>
        <w:br/>
      </w: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>TELEFONO: 602-3877800</w:t>
      </w:r>
    </w:p>
    <w:sectPr w:rsidR="00AC491D" w:rsidRPr="00E55D6A" w:rsidSect="00E55D6A">
      <w:pgSz w:w="11899" w:h="1684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BC4AF" w14:textId="77777777" w:rsidR="006430D9" w:rsidRDefault="006430D9" w:rsidP="004D0A67">
      <w:pPr>
        <w:spacing w:after="0" w:line="240" w:lineRule="auto"/>
      </w:pPr>
      <w:r>
        <w:separator/>
      </w:r>
    </w:p>
  </w:endnote>
  <w:endnote w:type="continuationSeparator" w:id="0">
    <w:p w14:paraId="3D94F223" w14:textId="77777777" w:rsidR="006430D9" w:rsidRDefault="006430D9" w:rsidP="004D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C7698" w14:textId="77777777" w:rsidR="006430D9" w:rsidRDefault="006430D9" w:rsidP="004D0A67">
      <w:pPr>
        <w:spacing w:after="0" w:line="240" w:lineRule="auto"/>
      </w:pPr>
      <w:r>
        <w:separator/>
      </w:r>
    </w:p>
  </w:footnote>
  <w:footnote w:type="continuationSeparator" w:id="0">
    <w:p w14:paraId="1F912375" w14:textId="77777777" w:rsidR="006430D9" w:rsidRDefault="006430D9" w:rsidP="004D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C16F4"/>
    <w:multiLevelType w:val="hybridMultilevel"/>
    <w:tmpl w:val="BC9C5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540572">
    <w:abstractNumId w:val="8"/>
  </w:num>
  <w:num w:numId="2" w16cid:durableId="163907125">
    <w:abstractNumId w:val="6"/>
  </w:num>
  <w:num w:numId="3" w16cid:durableId="1699967779">
    <w:abstractNumId w:val="5"/>
  </w:num>
  <w:num w:numId="4" w16cid:durableId="445153046">
    <w:abstractNumId w:val="4"/>
  </w:num>
  <w:num w:numId="5" w16cid:durableId="1610241107">
    <w:abstractNumId w:val="7"/>
  </w:num>
  <w:num w:numId="6" w16cid:durableId="275602100">
    <w:abstractNumId w:val="3"/>
  </w:num>
  <w:num w:numId="7" w16cid:durableId="538859151">
    <w:abstractNumId w:val="2"/>
  </w:num>
  <w:num w:numId="8" w16cid:durableId="120271320">
    <w:abstractNumId w:val="1"/>
  </w:num>
  <w:num w:numId="9" w16cid:durableId="373580320">
    <w:abstractNumId w:val="0"/>
  </w:num>
  <w:num w:numId="10" w16cid:durableId="2101028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12D"/>
    <w:rsid w:val="0006063C"/>
    <w:rsid w:val="00084F34"/>
    <w:rsid w:val="00140CB8"/>
    <w:rsid w:val="0015074B"/>
    <w:rsid w:val="001A661C"/>
    <w:rsid w:val="0029639D"/>
    <w:rsid w:val="00326F90"/>
    <w:rsid w:val="004112EE"/>
    <w:rsid w:val="0043691D"/>
    <w:rsid w:val="00446915"/>
    <w:rsid w:val="004D0A67"/>
    <w:rsid w:val="005B574B"/>
    <w:rsid w:val="006430D9"/>
    <w:rsid w:val="00700971"/>
    <w:rsid w:val="00704858"/>
    <w:rsid w:val="00743E68"/>
    <w:rsid w:val="007A0A98"/>
    <w:rsid w:val="007A15D4"/>
    <w:rsid w:val="007F2FEF"/>
    <w:rsid w:val="0085717D"/>
    <w:rsid w:val="00871393"/>
    <w:rsid w:val="008B1828"/>
    <w:rsid w:val="008F2FD4"/>
    <w:rsid w:val="0097223F"/>
    <w:rsid w:val="009D2350"/>
    <w:rsid w:val="00A156F6"/>
    <w:rsid w:val="00A90BD0"/>
    <w:rsid w:val="00AA1D8D"/>
    <w:rsid w:val="00AA1E4C"/>
    <w:rsid w:val="00AB33B5"/>
    <w:rsid w:val="00AC491D"/>
    <w:rsid w:val="00AE41E7"/>
    <w:rsid w:val="00B25734"/>
    <w:rsid w:val="00B47730"/>
    <w:rsid w:val="00C51675"/>
    <w:rsid w:val="00C66C82"/>
    <w:rsid w:val="00CB0664"/>
    <w:rsid w:val="00CF1B0E"/>
    <w:rsid w:val="00E05C0A"/>
    <w:rsid w:val="00E55D6A"/>
    <w:rsid w:val="00EA6A01"/>
    <w:rsid w:val="00F76C9A"/>
    <w:rsid w:val="00FC693F"/>
    <w:rsid w:val="00F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61C45B"/>
  <w14:defaultImageDpi w14:val="300"/>
  <w15:docId w15:val="{16BE61CF-E922-4A19-B52F-8350DEF9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E05C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oportunidad de vida san fernando</cp:lastModifiedBy>
  <cp:revision>5</cp:revision>
  <dcterms:created xsi:type="dcterms:W3CDTF">2026-01-19T12:53:00Z</dcterms:created>
  <dcterms:modified xsi:type="dcterms:W3CDTF">2026-01-19T13:04:00Z</dcterms:modified>
  <cp:category/>
</cp:coreProperties>
</file>