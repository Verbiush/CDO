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491A" w14:textId="77777777" w:rsidR="00AC491D" w:rsidRDefault="00AC491D" w:rsidP="00F76C9A">
      <w:pPr>
        <w:autoSpaceDE w:val="0"/>
        <w:autoSpaceDN w:val="0"/>
        <w:spacing w:after="0" w:line="220" w:lineRule="exact"/>
      </w:pPr>
    </w:p>
    <w:p w14:paraId="17295C0A" w14:textId="77777777" w:rsidR="00AC491D" w:rsidRDefault="004D0A67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BDF3706" wp14:editId="4D4ECEB9">
            <wp:extent cx="6478270" cy="75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AD32" w14:textId="77777777" w:rsidR="00AC491D" w:rsidRPr="00AA1E4C" w:rsidRDefault="004D0A67">
      <w:pPr>
        <w:autoSpaceDE w:val="0"/>
        <w:autoSpaceDN w:val="0"/>
        <w:spacing w:before="18" w:after="0" w:line="233" w:lineRule="auto"/>
        <w:ind w:left="12"/>
        <w:rPr>
          <w:lang w:val="es-MX"/>
        </w:rPr>
      </w:pPr>
      <w:r w:rsidRPr="009D2350">
        <w:rPr>
          <w:lang w:val="es-CO"/>
        </w:rPr>
        <w:t xml:space="preserve">Santiago de Cali,  2025-06-04 </w:t>
      </w:r>
    </w:p>
    <w:p w14:paraId="694D2E87" w14:textId="77777777" w:rsidR="00AC491D" w:rsidRPr="00AA1E4C" w:rsidRDefault="004D0A67">
      <w:pPr>
        <w:tabs>
          <w:tab w:val="left" w:pos="4280"/>
        </w:tabs>
        <w:autoSpaceDE w:val="0"/>
        <w:autoSpaceDN w:val="0"/>
        <w:spacing w:before="798" w:after="0" w:line="245" w:lineRule="auto"/>
        <w:ind w:left="906" w:right="720"/>
        <w:rPr>
          <w:lang w:val="es-MX"/>
        </w:rPr>
      </w:pPr>
      <w:r w:rsidRPr="00AA1E4C">
        <w:rPr>
          <w:rFonts w:ascii="Arial" w:eastAsia="Arial" w:hAnsi="Arial"/>
          <w:b/>
          <w:color w:val="333333"/>
          <w:sz w:val="35"/>
          <w:lang w:val="es-MX"/>
        </w:rPr>
        <w:t xml:space="preserve">DOCUMENTO EQUIVALENTE A ACEPTACION DEL </w:t>
      </w:r>
      <w:r w:rsidRPr="00AA1E4C">
        <w:rPr>
          <w:lang w:val="es-MX"/>
        </w:rPr>
        <w:tab/>
      </w:r>
      <w:r w:rsidRPr="00AA1E4C">
        <w:rPr>
          <w:rFonts w:ascii="Arial" w:eastAsia="Arial" w:hAnsi="Arial"/>
          <w:b/>
          <w:color w:val="333333"/>
          <w:sz w:val="35"/>
          <w:lang w:val="es-MX"/>
        </w:rPr>
        <w:t>SERVICIO</w:t>
      </w:r>
    </w:p>
    <w:p w14:paraId="50FEE94D" w14:textId="77777777" w:rsidR="00AC491D" w:rsidRDefault="004D0A67">
      <w:pPr>
        <w:autoSpaceDE w:val="0"/>
        <w:autoSpaceDN w:val="0"/>
        <w:spacing w:before="852" w:after="0" w:line="266" w:lineRule="auto"/>
        <w:ind w:left="450" w:right="322"/>
        <w:jc w:val="both"/>
        <w:rPr>
          <w:lang w:val="es-CO"/>
        </w:rPr>
      </w:pPr>
      <w:r w:rsidRPr="009D2350">
        <w:rPr>
          <w:lang w:val="es-CO"/>
        </w:rPr>
        <w:t xml:space="preserve">Yo YURANI ANDREA ESCOBAR CHILITO identificado con TI, Numero 1059245694 en calidad de paciente, doy fé y acepto el servicio de HOSPITALIZACIÓN brindado por la IPS OPORTUNIDAD DE VIDA S.A.S      </w:t>
      </w:r>
    </w:p>
    <w:p w14:paraId="659D5A59" w14:textId="77777777" w:rsidR="004D0A67" w:rsidRPr="00AA1E4C" w:rsidRDefault="004D0A67">
      <w:pPr>
        <w:autoSpaceDE w:val="0"/>
        <w:autoSpaceDN w:val="0"/>
        <w:spacing w:before="852" w:after="0" w:line="266" w:lineRule="auto"/>
        <w:ind w:left="450" w:right="322"/>
        <w:jc w:val="both"/>
        <w:rPr>
          <w:lang w:val="es-MX"/>
        </w:rPr>
      </w:pPr>
    </w:p>
    <w:p w14:paraId="1B2F3C44" w14:textId="77777777" w:rsidR="005B574B" w:rsidRDefault="004D0A67" w:rsidP="004D0A67">
      <w:pPr>
        <w:autoSpaceDE w:val="0"/>
        <w:autoSpaceDN w:val="0"/>
        <w:spacing w:after="0" w:line="295" w:lineRule="auto"/>
        <w:ind w:left="450" w:right="4608"/>
        <w:rPr>
          <w:lang w:val="es-CO"/>
        </w:rPr>
      </w:pPr>
      <w:r w:rsidRPr="009D2350">
        <w:rPr>
          <w:lang w:val="es-CO"/>
        </w:rPr>
        <w:t>EPS: EMSSANAR</w:t>
      </w:r>
      <w:r w:rsidRPr="009D2350">
        <w:rPr>
          <w:lang w:val="es-CO"/>
        </w:rPr>
        <w:br/>
        <w:t>TIPO SERVICIO: EVENTO</w:t>
      </w:r>
      <w:r w:rsidRPr="009D2350">
        <w:rPr>
          <w:lang w:val="es-CO"/>
        </w:rPr>
        <w:br/>
        <w:t>REGIMEN: SUBSIDIADO</w:t>
      </w:r>
    </w:p>
    <w:p w14:paraId="0B0961D5" w14:textId="598604A1" w:rsidR="004D0A67" w:rsidRDefault="005B574B" w:rsidP="004D0A67">
      <w:pPr>
        <w:autoSpaceDE w:val="0"/>
        <w:autoSpaceDN w:val="0"/>
        <w:spacing w:after="0" w:line="295" w:lineRule="auto"/>
        <w:ind w:left="450" w:right="4608"/>
        <w:rPr>
          <w:lang w:val="es-CO"/>
        </w:rPr>
      </w:pPr>
      <w:r>
        <w:rPr>
          <w:lang w:val="es-CO"/>
        </w:rPr>
        <w:t>CATEGORIA: NIVEL 0</w:t>
      </w:r>
      <w:r w:rsidR="004D0A67" w:rsidRPr="009D2350">
        <w:rPr>
          <w:lang w:val="es-CO"/>
        </w:rPr>
        <w:br/>
        <w:t>VALOR CUOTA MODERADORA: 0</w:t>
      </w:r>
      <w:r w:rsidR="004D0A67" w:rsidRPr="009D2350">
        <w:rPr>
          <w:lang w:val="es-CO"/>
        </w:rPr>
        <w:br/>
        <w:t>AUTORIZACION: 2025001706108</w:t>
      </w:r>
      <w:r w:rsidR="004D0A67" w:rsidRPr="009D2350">
        <w:rPr>
          <w:lang w:val="es-CO"/>
        </w:rPr>
        <w:br/>
        <w:t xml:space="preserve">Fecha de Atención: 2025-06-04 </w:t>
      </w:r>
    </w:p>
    <w:p w14:paraId="5E491D44" w14:textId="59416708" w:rsidR="00AC491D" w:rsidRPr="00CF1B0E" w:rsidRDefault="004D0A67" w:rsidP="004D0A67">
      <w:pPr>
        <w:autoSpaceDE w:val="0"/>
        <w:autoSpaceDN w:val="0"/>
        <w:spacing w:after="0" w:line="295" w:lineRule="auto"/>
        <w:ind w:left="450" w:right="4608"/>
        <w:rPr>
          <w:rFonts w:ascii="Cambria" w:eastAsia="Cambria" w:hAnsi="Cambria"/>
          <w:color w:val="000000"/>
          <w:lang w:val="es-MX"/>
        </w:rPr>
      </w:pPr>
      <w:r w:rsidRPr="009D2350">
        <w:rPr>
          <w:lang w:val="es-CO"/>
        </w:rPr>
        <w:t xml:space="preserve">Fecha de Finalización: 2025-06-04 </w:t>
      </w:r>
    </w:p>
    <w:p w14:paraId="35F4A1EE" w14:textId="77777777" w:rsidR="00AC491D" w:rsidRPr="00AA1E4C" w:rsidRDefault="004D0A67">
      <w:pPr>
        <w:autoSpaceDE w:val="0"/>
        <w:autoSpaceDN w:val="0"/>
        <w:spacing w:before="1276" w:after="0" w:line="233" w:lineRule="auto"/>
        <w:ind w:left="450"/>
        <w:rPr>
          <w:lang w:val="es-MX"/>
        </w:rPr>
      </w:pPr>
      <w:r w:rsidRPr="00AA1E4C">
        <w:rPr>
          <w:rFonts w:ascii="Arial" w:eastAsia="Arial" w:hAnsi="Arial"/>
          <w:i/>
          <w:color w:val="000000"/>
          <w:sz w:val="23"/>
          <w:lang w:val="es-MX"/>
        </w:rPr>
        <w:t>Firma de Aceptacion,</w:t>
      </w:r>
    </w:p>
    <w:p w14:paraId="04F4F457" w14:textId="1E3D595E" w:rsidR="00AC491D" w:rsidRDefault="009D2350">
      <w:pPr>
        <w:autoSpaceDE w:val="0"/>
        <w:autoSpaceDN w:val="0"/>
        <w:spacing w:before="138" w:after="0" w:line="240" w:lineRule="auto"/>
        <w:ind w:left="716"/>
      </w:pPr>
      <w:r w:rsidRPr="009D2350">
        <w:rPr>
          <w:noProof/>
        </w:rPr>
        <w:drawing>
          <wp:inline distT="0" distB="0" distL="0" distR="0" wp14:anchorId="0CD8CF8F" wp14:editId="749F4C41">
            <wp:extent cx="3715268" cy="533474"/>
            <wp:effectExtent l="0" t="0" r="0" b="0"/>
            <wp:docPr id="117216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F05" w14:textId="77777777" w:rsidR="00AC491D" w:rsidRPr="00A90BD0" w:rsidRDefault="004D0A67">
      <w:pPr>
        <w:autoSpaceDE w:val="0"/>
        <w:autoSpaceDN w:val="0"/>
        <w:spacing w:before="80" w:after="0" w:line="233" w:lineRule="auto"/>
        <w:ind w:left="450"/>
        <w:rPr>
          <w:lang w:val="es-CO"/>
        </w:rPr>
      </w:pPr>
      <w:r w:rsidRPr="009D2350">
        <w:rPr>
          <w:lang w:val="es-CO"/>
        </w:rPr>
        <w:t>YURANI ANDREA ESCOBAR CHILITO</w:t>
      </w:r>
    </w:p>
    <w:p w14:paraId="1005DC40" w14:textId="77777777" w:rsidR="00AC491D" w:rsidRPr="00A90BD0" w:rsidRDefault="004D0A67">
      <w:pPr>
        <w:autoSpaceDE w:val="0"/>
        <w:autoSpaceDN w:val="0"/>
        <w:spacing w:before="1026" w:after="0" w:line="247" w:lineRule="auto"/>
        <w:ind w:left="3024" w:right="2880"/>
        <w:jc w:val="center"/>
        <w:rPr>
          <w:lang w:val="es-CO"/>
        </w:rPr>
      </w:pPr>
      <w:r w:rsidRPr="00A90BD0">
        <w:rPr>
          <w:rFonts w:ascii="Arial" w:eastAsia="Arial" w:hAnsi="Arial"/>
          <w:color w:val="666666"/>
          <w:w w:val="97"/>
          <w:sz w:val="21"/>
          <w:lang w:val="es-CO"/>
        </w:rPr>
        <w:t xml:space="preserve">IPS OPORTUNIDAD DE VIDA S.A.S </w:t>
      </w:r>
      <w:r w:rsidRPr="00A90BD0">
        <w:rPr>
          <w:lang w:val="es-CO"/>
        </w:rPr>
        <w:br/>
      </w:r>
      <w:r w:rsidRPr="00A90BD0">
        <w:rPr>
          <w:rFonts w:ascii="Arial" w:eastAsia="Arial" w:hAnsi="Arial"/>
          <w:color w:val="666666"/>
          <w:w w:val="97"/>
          <w:sz w:val="21"/>
          <w:lang w:val="es-CO"/>
        </w:rPr>
        <w:t xml:space="preserve">Nit: 900438792-0 </w:t>
      </w:r>
      <w:r w:rsidRPr="00A90BD0">
        <w:rPr>
          <w:lang w:val="es-CO"/>
        </w:rPr>
        <w:br/>
      </w:r>
      <w:r w:rsidRPr="00A90BD0">
        <w:rPr>
          <w:rFonts w:ascii="Arial" w:eastAsia="Arial" w:hAnsi="Arial"/>
          <w:color w:val="666666"/>
          <w:w w:val="97"/>
          <w:sz w:val="21"/>
          <w:lang w:val="es-CO"/>
        </w:rPr>
        <w:t xml:space="preserve">CARRERA 30A No. 6-52 BARRIO: EL CEDRO </w:t>
      </w:r>
      <w:r w:rsidRPr="00A90BD0">
        <w:rPr>
          <w:lang w:val="es-CO"/>
        </w:rPr>
        <w:br/>
      </w:r>
      <w:r w:rsidRPr="00A90BD0">
        <w:rPr>
          <w:rFonts w:ascii="Arial" w:eastAsia="Arial" w:hAnsi="Arial"/>
          <w:color w:val="666666"/>
          <w:w w:val="97"/>
          <w:sz w:val="21"/>
          <w:lang w:val="es-CO"/>
        </w:rPr>
        <w:t>TELEFONO: 602-3877800</w:t>
      </w:r>
    </w:p>
    <w:sectPr w:rsidR="00AC491D" w:rsidRPr="00A90BD0" w:rsidSect="00034616">
      <w:pgSz w:w="11899" w:h="16841"/>
      <w:pgMar w:top="782" w:right="834" w:bottom="1440" w:left="8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8C75" w14:textId="77777777" w:rsidR="00B25734" w:rsidRDefault="00B25734" w:rsidP="004D0A67">
      <w:pPr>
        <w:spacing w:after="0" w:line="240" w:lineRule="auto"/>
      </w:pPr>
      <w:r>
        <w:separator/>
      </w:r>
    </w:p>
  </w:endnote>
  <w:endnote w:type="continuationSeparator" w:id="0">
    <w:p w14:paraId="103E1BE0" w14:textId="77777777" w:rsidR="00B25734" w:rsidRDefault="00B25734" w:rsidP="004D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4F8E" w14:textId="77777777" w:rsidR="00B25734" w:rsidRDefault="00B25734" w:rsidP="004D0A67">
      <w:pPr>
        <w:spacing w:after="0" w:line="240" w:lineRule="auto"/>
      </w:pPr>
      <w:r>
        <w:separator/>
      </w:r>
    </w:p>
  </w:footnote>
  <w:footnote w:type="continuationSeparator" w:id="0">
    <w:p w14:paraId="719A281B" w14:textId="77777777" w:rsidR="00B25734" w:rsidRDefault="00B25734" w:rsidP="004D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540572">
    <w:abstractNumId w:val="8"/>
  </w:num>
  <w:num w:numId="2" w16cid:durableId="163907125">
    <w:abstractNumId w:val="6"/>
  </w:num>
  <w:num w:numId="3" w16cid:durableId="1699967779">
    <w:abstractNumId w:val="5"/>
  </w:num>
  <w:num w:numId="4" w16cid:durableId="445153046">
    <w:abstractNumId w:val="4"/>
  </w:num>
  <w:num w:numId="5" w16cid:durableId="1610241107">
    <w:abstractNumId w:val="7"/>
  </w:num>
  <w:num w:numId="6" w16cid:durableId="275602100">
    <w:abstractNumId w:val="3"/>
  </w:num>
  <w:num w:numId="7" w16cid:durableId="538859151">
    <w:abstractNumId w:val="2"/>
  </w:num>
  <w:num w:numId="8" w16cid:durableId="120271320">
    <w:abstractNumId w:val="1"/>
  </w:num>
  <w:num w:numId="9" w16cid:durableId="37358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61C"/>
    <w:rsid w:val="0029639D"/>
    <w:rsid w:val="00326F90"/>
    <w:rsid w:val="004112EE"/>
    <w:rsid w:val="0043691D"/>
    <w:rsid w:val="004D0A67"/>
    <w:rsid w:val="005B574B"/>
    <w:rsid w:val="00700971"/>
    <w:rsid w:val="00743E68"/>
    <w:rsid w:val="007A15D4"/>
    <w:rsid w:val="007F2FEF"/>
    <w:rsid w:val="009D2350"/>
    <w:rsid w:val="00A156F6"/>
    <w:rsid w:val="00A90BD0"/>
    <w:rsid w:val="00AA1D8D"/>
    <w:rsid w:val="00AA1E4C"/>
    <w:rsid w:val="00AB33B5"/>
    <w:rsid w:val="00AC491D"/>
    <w:rsid w:val="00B25734"/>
    <w:rsid w:val="00B47730"/>
    <w:rsid w:val="00C51675"/>
    <w:rsid w:val="00CB0664"/>
    <w:rsid w:val="00CF1B0E"/>
    <w:rsid w:val="00EA6A01"/>
    <w:rsid w:val="00F76C9A"/>
    <w:rsid w:val="00FC693F"/>
    <w:rsid w:val="00F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61C45B"/>
  <w14:defaultImageDpi w14:val="300"/>
  <w15:docId w15:val="{16BE61CF-E922-4A19-B52F-8350DEF9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oportunidad de vida san fernando</cp:lastModifiedBy>
  <cp:revision>10</cp:revision>
  <dcterms:created xsi:type="dcterms:W3CDTF">2013-12-23T23:15:00Z</dcterms:created>
  <dcterms:modified xsi:type="dcterms:W3CDTF">2025-10-16T13:14:00Z</dcterms:modified>
  <cp:category/>
</cp:coreProperties>
</file>