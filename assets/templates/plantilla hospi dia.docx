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491A" w14:textId="77777777" w:rsidR="00AC491D" w:rsidRDefault="00AC491D" w:rsidP="00F76C9A">
      <w:pPr>
        <w:autoSpaceDE w:val="0"/>
        <w:autoSpaceDN w:val="0"/>
        <w:spacing w:after="0" w:line="220" w:lineRule="exact"/>
      </w:pPr>
    </w:p>
    <w:p w14:paraId="17295C0A" w14:textId="77777777" w:rsidR="00AC491D" w:rsidRDefault="004D0A67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BDF3706" wp14:editId="4D4ECEB9">
            <wp:extent cx="6478270" cy="758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2E87" w14:textId="286F34B7" w:rsidR="00AC491D" w:rsidRDefault="00446915" w:rsidP="00446915">
      <w:pPr>
        <w:tabs>
          <w:tab w:val="left" w:pos="4280"/>
        </w:tabs>
        <w:autoSpaceDE w:val="0"/>
        <w:autoSpaceDN w:val="0"/>
        <w:spacing w:after="0" w:line="245" w:lineRule="auto"/>
        <w:ind w:left="906" w:right="720"/>
        <w:jc w:val="center"/>
        <w:rPr>
          <w:rFonts w:ascii="Arial" w:eastAsia="Arial" w:hAnsi="Arial"/>
          <w:b/>
          <w:color w:val="333333"/>
          <w:sz w:val="35"/>
          <w:lang w:val="es-MX"/>
        </w:rPr>
      </w:pPr>
      <w:r>
        <w:rPr>
          <w:rFonts w:ascii="Arial" w:eastAsia="Arial" w:hAnsi="Arial"/>
          <w:b/>
          <w:color w:val="333333"/>
          <w:sz w:val="35"/>
          <w:lang w:val="es-MX"/>
        </w:rPr>
        <w:t>COMPROBANTE DE RECIBO DEL USUARIO</w:t>
      </w:r>
    </w:p>
    <w:p w14:paraId="1D3C2BF6" w14:textId="77777777" w:rsidR="00446915" w:rsidRDefault="00446915" w:rsidP="00446915">
      <w:pPr>
        <w:tabs>
          <w:tab w:val="left" w:pos="4280"/>
        </w:tabs>
        <w:autoSpaceDE w:val="0"/>
        <w:autoSpaceDN w:val="0"/>
        <w:spacing w:after="0" w:line="245" w:lineRule="auto"/>
        <w:ind w:left="906" w:right="720"/>
        <w:rPr>
          <w:rFonts w:ascii="Arial" w:eastAsia="Arial" w:hAnsi="Arial"/>
          <w:b/>
          <w:color w:val="333333"/>
          <w:sz w:val="35"/>
          <w:lang w:val="es-MX"/>
        </w:rPr>
      </w:pPr>
    </w:p>
    <w:p w14:paraId="531EA0F5" w14:textId="77777777" w:rsidR="00446915" w:rsidRPr="00AA1E4C" w:rsidRDefault="00446915" w:rsidP="00446915">
      <w:pPr>
        <w:tabs>
          <w:tab w:val="left" w:pos="4280"/>
        </w:tabs>
        <w:autoSpaceDE w:val="0"/>
        <w:autoSpaceDN w:val="0"/>
        <w:spacing w:after="0" w:line="245" w:lineRule="auto"/>
        <w:ind w:left="906" w:right="720"/>
        <w:rPr>
          <w:lang w:val="es-MX"/>
        </w:rPr>
      </w:pPr>
    </w:p>
    <w:p w14:paraId="43201F4B" w14:textId="77777777" w:rsidR="00E55D6A" w:rsidRDefault="004D0A67" w:rsidP="00E55D6A">
      <w:pPr>
        <w:autoSpaceDE w:val="0"/>
        <w:autoSpaceDN w:val="0"/>
        <w:spacing w:after="0" w:line="266" w:lineRule="auto"/>
        <w:ind w:left="448" w:right="323"/>
        <w:jc w:val="both"/>
        <w:rPr>
          <w:lang w:val="es-CO"/>
        </w:rPr>
      </w:pPr>
      <w:r w:rsidRPr="009D2350">
        <w:rPr>
          <w:lang w:val="es-CO"/>
        </w:rPr>
        <w:t>Yo YURANI ANDREA ESCOBAR CHILITO identificado con TI, Numero 1059245694 en calidad de paciente, doy fé y acepto el servicio de HOSPITAL</w:t>
      </w:r>
      <w:r w:rsidR="00AE41E7">
        <w:rPr>
          <w:lang w:val="es-CO"/>
        </w:rPr>
        <w:t xml:space="preserve"> DIA</w:t>
      </w:r>
      <w:r w:rsidRPr="009D2350">
        <w:rPr>
          <w:lang w:val="es-CO"/>
        </w:rPr>
        <w:t xml:space="preserve"> brindado por la IPS OPORTUNIDAD DE VIDA S.A.S    </w:t>
      </w:r>
    </w:p>
    <w:p w14:paraId="13BD1F80" w14:textId="77777777" w:rsidR="00E55D6A" w:rsidRDefault="00E55D6A" w:rsidP="00E55D6A">
      <w:pPr>
        <w:autoSpaceDE w:val="0"/>
        <w:autoSpaceDN w:val="0"/>
        <w:spacing w:after="0" w:line="266" w:lineRule="auto"/>
        <w:ind w:left="448" w:right="323"/>
        <w:jc w:val="both"/>
        <w:rPr>
          <w:lang w:val="es-CO"/>
        </w:rPr>
      </w:pPr>
    </w:p>
    <w:p w14:paraId="46BFF140" w14:textId="77777777" w:rsidR="00084F34" w:rsidRDefault="00084F34" w:rsidP="00084F34">
      <w:pPr>
        <w:autoSpaceDE w:val="0"/>
        <w:autoSpaceDN w:val="0"/>
        <w:spacing w:after="0" w:line="295" w:lineRule="auto"/>
        <w:ind w:left="450" w:right="4608"/>
        <w:rPr>
          <w:lang w:val="es-CO"/>
        </w:rPr>
      </w:pPr>
      <w:r w:rsidRPr="009D2350">
        <w:rPr>
          <w:lang w:val="es-CO"/>
        </w:rPr>
        <w:t>EPS: EMSSANAR</w:t>
      </w:r>
      <w:r w:rsidRPr="009D2350">
        <w:rPr>
          <w:lang w:val="es-CO"/>
        </w:rPr>
        <w:br/>
        <w:t>TIPO SERVICIO: EVENTO</w:t>
      </w:r>
      <w:r w:rsidRPr="009D2350">
        <w:rPr>
          <w:lang w:val="es-CO"/>
        </w:rPr>
        <w:br/>
        <w:t>REGIMEN: SUBSIDIADO</w:t>
      </w:r>
    </w:p>
    <w:p w14:paraId="26EF10ED" w14:textId="029D2EC3" w:rsidR="00E05C0A" w:rsidRDefault="00084F34" w:rsidP="00084F34">
      <w:pPr>
        <w:spacing w:after="0"/>
      </w:pPr>
      <w:r>
        <w:rPr>
          <w:lang w:val="es-CO"/>
        </w:rPr>
        <w:t xml:space="preserve">        </w:t>
      </w:r>
      <w:r w:rsidRPr="009D2350">
        <w:rPr>
          <w:lang w:val="es-CO"/>
        </w:rPr>
        <w:t>AUTORIZACION: 2025001706108</w:t>
      </w:r>
    </w:p>
    <w:p w14:paraId="1BDA9931" w14:textId="77777777" w:rsidR="00084F34" w:rsidRPr="00084F34" w:rsidRDefault="00084F34" w:rsidP="00084F34">
      <w:pPr>
        <w:spacing w:after="0"/>
      </w:pPr>
    </w:p>
    <w:tbl>
      <w:tblPr>
        <w:tblStyle w:val="Tablaconcuadrcula"/>
        <w:tblW w:w="0" w:type="auto"/>
        <w:tblInd w:w="450" w:type="dxa"/>
        <w:tblLook w:val="04A0" w:firstRow="1" w:lastRow="0" w:firstColumn="1" w:lastColumn="0" w:noHBand="0" w:noVBand="1"/>
      </w:tblPr>
      <w:tblGrid>
        <w:gridCol w:w="4993"/>
        <w:gridCol w:w="4994"/>
      </w:tblGrid>
      <w:tr w:rsidR="00140CB8" w14:paraId="2765DE95" w14:textId="77777777" w:rsidTr="00C27122">
        <w:tc>
          <w:tcPr>
            <w:tcW w:w="9987" w:type="dxa"/>
            <w:gridSpan w:val="2"/>
          </w:tcPr>
          <w:p w14:paraId="0D1CDD63" w14:textId="4E4B460E" w:rsidR="00140CB8" w:rsidRDefault="00140CB8" w:rsidP="00140CB8">
            <w:pPr>
              <w:autoSpaceDE w:val="0"/>
              <w:autoSpaceDN w:val="0"/>
              <w:spacing w:line="266" w:lineRule="auto"/>
              <w:ind w:right="322"/>
              <w:jc w:val="center"/>
              <w:rPr>
                <w:lang w:val="es-CO"/>
              </w:rPr>
            </w:pPr>
            <w:r>
              <w:rPr>
                <w:lang w:val="es-CO"/>
              </w:rPr>
              <w:t>FECHAS DE ASISTENCIA</w:t>
            </w:r>
          </w:p>
        </w:tc>
      </w:tr>
      <w:tr w:rsidR="00E05C0A" w14:paraId="7D0060A7" w14:textId="77777777" w:rsidTr="00140CB8">
        <w:tc>
          <w:tcPr>
            <w:tcW w:w="4993" w:type="dxa"/>
          </w:tcPr>
          <w:p w14:paraId="0A18B5C7" w14:textId="5175CF03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</w:t>
            </w:r>
            <w:r w:rsidRPr="00E55D6A">
              <w:rPr>
                <w:sz w:val="18"/>
                <w:szCs w:val="18"/>
                <w:lang w:val="es-CO"/>
              </w:rPr>
              <w:t>04</w:t>
            </w:r>
          </w:p>
        </w:tc>
        <w:tc>
          <w:tcPr>
            <w:tcW w:w="4994" w:type="dxa"/>
          </w:tcPr>
          <w:p w14:paraId="710236E2" w14:textId="4E2DEE7F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</w:tr>
      <w:tr w:rsidR="00E05C0A" w14:paraId="6026B1F4" w14:textId="77777777" w:rsidTr="00140CB8">
        <w:tc>
          <w:tcPr>
            <w:tcW w:w="4993" w:type="dxa"/>
          </w:tcPr>
          <w:p w14:paraId="1288DDE2" w14:textId="30515E98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27B4DA48" w14:textId="532357D3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</w:tr>
      <w:tr w:rsidR="00E05C0A" w14:paraId="30E8F00D" w14:textId="77777777" w:rsidTr="00140CB8">
        <w:tc>
          <w:tcPr>
            <w:tcW w:w="4993" w:type="dxa"/>
          </w:tcPr>
          <w:p w14:paraId="4785C784" w14:textId="3CA6ACE9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7243DFAD" w14:textId="0DED23C1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</w:tr>
      <w:tr w:rsidR="00E05C0A" w14:paraId="2B417DE5" w14:textId="77777777" w:rsidTr="00140CB8">
        <w:tc>
          <w:tcPr>
            <w:tcW w:w="4993" w:type="dxa"/>
          </w:tcPr>
          <w:p w14:paraId="734DF477" w14:textId="61442941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10A87FF4" w14:textId="5D815E61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</w:tr>
      <w:tr w:rsidR="00E05C0A" w14:paraId="175CECD4" w14:textId="77777777" w:rsidTr="00140CB8">
        <w:tc>
          <w:tcPr>
            <w:tcW w:w="4993" w:type="dxa"/>
          </w:tcPr>
          <w:p w14:paraId="0A879442" w14:textId="0EEF8ED0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0E4F6832" w14:textId="470EA314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</w:tr>
      <w:tr w:rsidR="00E05C0A" w14:paraId="2C38A922" w14:textId="77777777" w:rsidTr="00140CB8">
        <w:tc>
          <w:tcPr>
            <w:tcW w:w="4993" w:type="dxa"/>
          </w:tcPr>
          <w:p w14:paraId="62F6505D" w14:textId="17468021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1E75E757" w14:textId="17930910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</w:tr>
      <w:tr w:rsidR="00E05C0A" w14:paraId="2A144EDA" w14:textId="77777777" w:rsidTr="00140CB8">
        <w:tc>
          <w:tcPr>
            <w:tcW w:w="4993" w:type="dxa"/>
          </w:tcPr>
          <w:p w14:paraId="14BD3D7E" w14:textId="06AE3F2B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3AECD0D5" w14:textId="7ECF79A2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</w:tr>
      <w:tr w:rsidR="00E05C0A" w14:paraId="4FF80475" w14:textId="77777777" w:rsidTr="00140CB8">
        <w:tc>
          <w:tcPr>
            <w:tcW w:w="4993" w:type="dxa"/>
          </w:tcPr>
          <w:p w14:paraId="6821C202" w14:textId="65BA0B8B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721CA522" w14:textId="787A3F59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</w:tr>
      <w:tr w:rsidR="00E05C0A" w14:paraId="438777A0" w14:textId="77777777" w:rsidTr="00140CB8">
        <w:tc>
          <w:tcPr>
            <w:tcW w:w="4993" w:type="dxa"/>
          </w:tcPr>
          <w:p w14:paraId="78CFE720" w14:textId="2D59B2CE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5AE2A2AC" w14:textId="04DD3125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</w:tr>
      <w:tr w:rsidR="00E05C0A" w14:paraId="3F112FEC" w14:textId="77777777" w:rsidTr="00140CB8">
        <w:tc>
          <w:tcPr>
            <w:tcW w:w="4993" w:type="dxa"/>
          </w:tcPr>
          <w:p w14:paraId="3F05187B" w14:textId="652D6479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4188FAFA" w14:textId="34B31D00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</w:tr>
      <w:tr w:rsidR="00E05C0A" w14:paraId="39A564CB" w14:textId="77777777" w:rsidTr="00140CB8">
        <w:tc>
          <w:tcPr>
            <w:tcW w:w="4993" w:type="dxa"/>
          </w:tcPr>
          <w:p w14:paraId="1168482E" w14:textId="1974556B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68A5BF36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07CE9618" w14:textId="77777777" w:rsidTr="00140CB8">
        <w:tc>
          <w:tcPr>
            <w:tcW w:w="4993" w:type="dxa"/>
          </w:tcPr>
          <w:p w14:paraId="191881FC" w14:textId="1EFDAD16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5C3F69E6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0E0BF959" w14:textId="77777777" w:rsidTr="00140CB8">
        <w:tc>
          <w:tcPr>
            <w:tcW w:w="4993" w:type="dxa"/>
          </w:tcPr>
          <w:p w14:paraId="1B60BBA9" w14:textId="04E5D5D9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690C0AEC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0CF12986" w14:textId="77777777" w:rsidTr="00140CB8">
        <w:tc>
          <w:tcPr>
            <w:tcW w:w="4993" w:type="dxa"/>
          </w:tcPr>
          <w:p w14:paraId="7C69773D" w14:textId="0049A9CC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751049EE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2512B330" w14:textId="77777777" w:rsidTr="00140CB8">
        <w:tc>
          <w:tcPr>
            <w:tcW w:w="4993" w:type="dxa"/>
          </w:tcPr>
          <w:p w14:paraId="1AD2A91D" w14:textId="2503A0EC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1EAE7030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7D2D8616" w14:textId="77777777" w:rsidTr="00140CB8">
        <w:tc>
          <w:tcPr>
            <w:tcW w:w="4993" w:type="dxa"/>
          </w:tcPr>
          <w:p w14:paraId="5970F26E" w14:textId="17413EDA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5D11566D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75F5D15E" w14:textId="77777777" w:rsidTr="00140CB8">
        <w:tc>
          <w:tcPr>
            <w:tcW w:w="4993" w:type="dxa"/>
          </w:tcPr>
          <w:p w14:paraId="567DE8CF" w14:textId="3D14ED23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37593FEA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1DAC6251" w14:textId="77777777" w:rsidTr="00140CB8">
        <w:tc>
          <w:tcPr>
            <w:tcW w:w="4993" w:type="dxa"/>
          </w:tcPr>
          <w:p w14:paraId="726DE96C" w14:textId="66DA3D8A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7DA0D22F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56D44B28" w14:textId="77777777" w:rsidTr="00140CB8">
        <w:tc>
          <w:tcPr>
            <w:tcW w:w="4993" w:type="dxa"/>
          </w:tcPr>
          <w:p w14:paraId="79448009" w14:textId="5D77D190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53F0C577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6954E9F5" w14:textId="77777777" w:rsidTr="00140CB8">
        <w:tc>
          <w:tcPr>
            <w:tcW w:w="4993" w:type="dxa"/>
          </w:tcPr>
          <w:p w14:paraId="29543113" w14:textId="58AF79DF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1DEB5CD4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63F50103" w14:textId="77777777" w:rsidTr="00140CB8">
        <w:tc>
          <w:tcPr>
            <w:tcW w:w="4993" w:type="dxa"/>
          </w:tcPr>
          <w:p w14:paraId="79A05E00" w14:textId="5EE343D1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18432BD3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  <w:tr w:rsidR="00E05C0A" w14:paraId="2BBD243C" w14:textId="77777777" w:rsidTr="00140CB8">
        <w:tc>
          <w:tcPr>
            <w:tcW w:w="4993" w:type="dxa"/>
          </w:tcPr>
          <w:p w14:paraId="4934B53E" w14:textId="4FAD80AB" w:rsidR="00E05C0A" w:rsidRPr="00E55D6A" w:rsidRDefault="00140CB8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  <w:r w:rsidRPr="00E55D6A">
              <w:rPr>
                <w:sz w:val="18"/>
                <w:szCs w:val="18"/>
                <w:lang w:val="es-CO"/>
              </w:rPr>
              <w:t>Santiago de Cali,  2025-06-04</w:t>
            </w:r>
          </w:p>
        </w:tc>
        <w:tc>
          <w:tcPr>
            <w:tcW w:w="4994" w:type="dxa"/>
          </w:tcPr>
          <w:p w14:paraId="0619ED9C" w14:textId="77777777" w:rsidR="00E05C0A" w:rsidRPr="00E55D6A" w:rsidRDefault="00E05C0A" w:rsidP="00E05C0A">
            <w:pPr>
              <w:autoSpaceDE w:val="0"/>
              <w:autoSpaceDN w:val="0"/>
              <w:spacing w:line="266" w:lineRule="auto"/>
              <w:ind w:right="322"/>
              <w:jc w:val="both"/>
              <w:rPr>
                <w:sz w:val="18"/>
                <w:szCs w:val="18"/>
                <w:lang w:val="es-CO"/>
              </w:rPr>
            </w:pPr>
          </w:p>
        </w:tc>
      </w:tr>
    </w:tbl>
    <w:p w14:paraId="3EDA818A" w14:textId="77777777" w:rsidR="00084F34" w:rsidRDefault="00084F34" w:rsidP="00E55D6A">
      <w:pPr>
        <w:autoSpaceDE w:val="0"/>
        <w:autoSpaceDN w:val="0"/>
        <w:spacing w:before="240" w:after="0" w:line="233" w:lineRule="auto"/>
        <w:ind w:left="450"/>
        <w:rPr>
          <w:rFonts w:ascii="Arial" w:eastAsia="Arial" w:hAnsi="Arial"/>
          <w:i/>
          <w:color w:val="000000"/>
          <w:sz w:val="23"/>
          <w:lang w:val="es-MX"/>
        </w:rPr>
      </w:pPr>
    </w:p>
    <w:p w14:paraId="35F4A1EE" w14:textId="4CFDC77A" w:rsidR="00AC491D" w:rsidRPr="00AA1E4C" w:rsidRDefault="004D0A67" w:rsidP="00E55D6A">
      <w:pPr>
        <w:autoSpaceDE w:val="0"/>
        <w:autoSpaceDN w:val="0"/>
        <w:spacing w:before="240" w:after="0" w:line="233" w:lineRule="auto"/>
        <w:ind w:left="450"/>
        <w:rPr>
          <w:lang w:val="es-MX"/>
        </w:rPr>
      </w:pPr>
      <w:r w:rsidRPr="00AA1E4C">
        <w:rPr>
          <w:rFonts w:ascii="Arial" w:eastAsia="Arial" w:hAnsi="Arial"/>
          <w:i/>
          <w:color w:val="000000"/>
          <w:sz w:val="23"/>
          <w:lang w:val="es-MX"/>
        </w:rPr>
        <w:t>Firma de Aceptacion,</w:t>
      </w:r>
    </w:p>
    <w:p w14:paraId="04F4F457" w14:textId="1E3D595E" w:rsidR="00AC491D" w:rsidRDefault="009D2350" w:rsidP="00E55D6A">
      <w:pPr>
        <w:autoSpaceDE w:val="0"/>
        <w:autoSpaceDN w:val="0"/>
        <w:spacing w:before="240" w:after="0" w:line="240" w:lineRule="auto"/>
        <w:ind w:left="716"/>
      </w:pPr>
      <w:r w:rsidRPr="009D2350">
        <w:rPr>
          <w:noProof/>
        </w:rPr>
        <w:drawing>
          <wp:inline distT="0" distB="0" distL="0" distR="0" wp14:anchorId="0CD8CF8F" wp14:editId="749F4C41">
            <wp:extent cx="3715268" cy="533474"/>
            <wp:effectExtent l="0" t="0" r="0" b="0"/>
            <wp:docPr id="117216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0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6F05" w14:textId="77777777" w:rsidR="00AC491D" w:rsidRPr="00A90BD0" w:rsidRDefault="004D0A67" w:rsidP="00E55D6A">
      <w:pPr>
        <w:autoSpaceDE w:val="0"/>
        <w:autoSpaceDN w:val="0"/>
        <w:spacing w:before="240" w:after="0" w:line="233" w:lineRule="auto"/>
        <w:ind w:left="450"/>
        <w:rPr>
          <w:lang w:val="es-CO"/>
        </w:rPr>
      </w:pPr>
      <w:r w:rsidRPr="009D2350">
        <w:rPr>
          <w:lang w:val="es-CO"/>
        </w:rPr>
        <w:t>YURANI ANDREA ESCOBAR CHILITO</w:t>
      </w:r>
    </w:p>
    <w:p w14:paraId="1005DC40" w14:textId="77777777" w:rsidR="00AC491D" w:rsidRPr="00E55D6A" w:rsidRDefault="004D0A67" w:rsidP="00E55D6A">
      <w:pPr>
        <w:autoSpaceDE w:val="0"/>
        <w:autoSpaceDN w:val="0"/>
        <w:spacing w:before="240" w:after="0" w:line="247" w:lineRule="auto"/>
        <w:ind w:left="3024" w:right="2880"/>
        <w:jc w:val="center"/>
        <w:rPr>
          <w:sz w:val="18"/>
          <w:szCs w:val="18"/>
          <w:lang w:val="es-CO"/>
        </w:rPr>
      </w:pPr>
      <w:r w:rsidRPr="00E55D6A">
        <w:rPr>
          <w:rFonts w:ascii="Arial" w:eastAsia="Arial" w:hAnsi="Arial"/>
          <w:color w:val="666666"/>
          <w:w w:val="97"/>
          <w:sz w:val="18"/>
          <w:szCs w:val="18"/>
          <w:lang w:val="es-CO"/>
        </w:rPr>
        <w:t xml:space="preserve">IPS OPORTUNIDAD DE VIDA S.A.S </w:t>
      </w:r>
      <w:r w:rsidRPr="00E55D6A">
        <w:rPr>
          <w:sz w:val="18"/>
          <w:szCs w:val="18"/>
          <w:lang w:val="es-CO"/>
        </w:rPr>
        <w:br/>
      </w:r>
      <w:r w:rsidRPr="00E55D6A">
        <w:rPr>
          <w:rFonts w:ascii="Arial" w:eastAsia="Arial" w:hAnsi="Arial"/>
          <w:color w:val="666666"/>
          <w:w w:val="97"/>
          <w:sz w:val="18"/>
          <w:szCs w:val="18"/>
          <w:lang w:val="es-CO"/>
        </w:rPr>
        <w:t xml:space="preserve">Nit: 900438792-0 </w:t>
      </w:r>
      <w:r w:rsidRPr="00E55D6A">
        <w:rPr>
          <w:sz w:val="18"/>
          <w:szCs w:val="18"/>
          <w:lang w:val="es-CO"/>
        </w:rPr>
        <w:br/>
      </w:r>
      <w:r w:rsidRPr="00E55D6A">
        <w:rPr>
          <w:rFonts w:ascii="Arial" w:eastAsia="Arial" w:hAnsi="Arial"/>
          <w:color w:val="666666"/>
          <w:w w:val="97"/>
          <w:sz w:val="18"/>
          <w:szCs w:val="18"/>
          <w:lang w:val="es-CO"/>
        </w:rPr>
        <w:t xml:space="preserve">CARRERA 30A No. 6-52 BARRIO: EL CEDRO </w:t>
      </w:r>
      <w:r w:rsidRPr="00E55D6A">
        <w:rPr>
          <w:sz w:val="18"/>
          <w:szCs w:val="18"/>
          <w:lang w:val="es-CO"/>
        </w:rPr>
        <w:br/>
      </w:r>
      <w:r w:rsidRPr="00E55D6A">
        <w:rPr>
          <w:rFonts w:ascii="Arial" w:eastAsia="Arial" w:hAnsi="Arial"/>
          <w:color w:val="666666"/>
          <w:w w:val="97"/>
          <w:sz w:val="18"/>
          <w:szCs w:val="18"/>
          <w:lang w:val="es-CO"/>
        </w:rPr>
        <w:t>TELEFONO: 602-3877800</w:t>
      </w:r>
    </w:p>
    <w:sectPr w:rsidR="00AC491D" w:rsidRPr="00E55D6A" w:rsidSect="00E55D6A">
      <w:pgSz w:w="11899" w:h="1684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448B5" w14:textId="77777777" w:rsidR="00871393" w:rsidRDefault="00871393" w:rsidP="004D0A67">
      <w:pPr>
        <w:spacing w:after="0" w:line="240" w:lineRule="auto"/>
      </w:pPr>
      <w:r>
        <w:separator/>
      </w:r>
    </w:p>
  </w:endnote>
  <w:endnote w:type="continuationSeparator" w:id="0">
    <w:p w14:paraId="1689FD86" w14:textId="77777777" w:rsidR="00871393" w:rsidRDefault="00871393" w:rsidP="004D0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F4D5E" w14:textId="77777777" w:rsidR="00871393" w:rsidRDefault="00871393" w:rsidP="004D0A67">
      <w:pPr>
        <w:spacing w:after="0" w:line="240" w:lineRule="auto"/>
      </w:pPr>
      <w:r>
        <w:separator/>
      </w:r>
    </w:p>
  </w:footnote>
  <w:footnote w:type="continuationSeparator" w:id="0">
    <w:p w14:paraId="2BBF3004" w14:textId="77777777" w:rsidR="00871393" w:rsidRDefault="00871393" w:rsidP="004D0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540572">
    <w:abstractNumId w:val="8"/>
  </w:num>
  <w:num w:numId="2" w16cid:durableId="163907125">
    <w:abstractNumId w:val="6"/>
  </w:num>
  <w:num w:numId="3" w16cid:durableId="1699967779">
    <w:abstractNumId w:val="5"/>
  </w:num>
  <w:num w:numId="4" w16cid:durableId="445153046">
    <w:abstractNumId w:val="4"/>
  </w:num>
  <w:num w:numId="5" w16cid:durableId="1610241107">
    <w:abstractNumId w:val="7"/>
  </w:num>
  <w:num w:numId="6" w16cid:durableId="275602100">
    <w:abstractNumId w:val="3"/>
  </w:num>
  <w:num w:numId="7" w16cid:durableId="538859151">
    <w:abstractNumId w:val="2"/>
  </w:num>
  <w:num w:numId="8" w16cid:durableId="120271320">
    <w:abstractNumId w:val="1"/>
  </w:num>
  <w:num w:numId="9" w16cid:durableId="37358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F34"/>
    <w:rsid w:val="00140CB8"/>
    <w:rsid w:val="0015074B"/>
    <w:rsid w:val="001A661C"/>
    <w:rsid w:val="0029639D"/>
    <w:rsid w:val="00326F90"/>
    <w:rsid w:val="004112EE"/>
    <w:rsid w:val="0043691D"/>
    <w:rsid w:val="00446915"/>
    <w:rsid w:val="004D0A67"/>
    <w:rsid w:val="005B574B"/>
    <w:rsid w:val="00700971"/>
    <w:rsid w:val="00743E68"/>
    <w:rsid w:val="007A0A98"/>
    <w:rsid w:val="007A15D4"/>
    <w:rsid w:val="007F2FEF"/>
    <w:rsid w:val="00871393"/>
    <w:rsid w:val="008F2FD4"/>
    <w:rsid w:val="009D2350"/>
    <w:rsid w:val="00A156F6"/>
    <w:rsid w:val="00A90BD0"/>
    <w:rsid w:val="00AA1D8D"/>
    <w:rsid w:val="00AA1E4C"/>
    <w:rsid w:val="00AB33B5"/>
    <w:rsid w:val="00AC491D"/>
    <w:rsid w:val="00AE41E7"/>
    <w:rsid w:val="00B25734"/>
    <w:rsid w:val="00B47730"/>
    <w:rsid w:val="00C51675"/>
    <w:rsid w:val="00CB0664"/>
    <w:rsid w:val="00CF1B0E"/>
    <w:rsid w:val="00E05C0A"/>
    <w:rsid w:val="00E55D6A"/>
    <w:rsid w:val="00EA6A01"/>
    <w:rsid w:val="00F76C9A"/>
    <w:rsid w:val="00FC693F"/>
    <w:rsid w:val="00FE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61C45B"/>
  <w14:defaultImageDpi w14:val="300"/>
  <w15:docId w15:val="{16BE61CF-E922-4A19-B52F-8350DEF9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E05C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1272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oportunidad de vida san fernando</cp:lastModifiedBy>
  <cp:revision>3</cp:revision>
  <dcterms:created xsi:type="dcterms:W3CDTF">2026-01-16T19:34:00Z</dcterms:created>
  <dcterms:modified xsi:type="dcterms:W3CDTF">2026-01-16T19:37:00Z</dcterms:modified>
  <cp:category/>
</cp:coreProperties>
</file>